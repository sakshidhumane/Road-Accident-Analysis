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4B601" w14:textId="77777777" w:rsidR="00843D79" w:rsidRDefault="00000000">
      <w:pPr>
        <w:jc w:val="center"/>
      </w:pPr>
      <w:r>
        <w:rPr>
          <w:b/>
          <w:sz w:val="40"/>
        </w:rPr>
        <w:t>ROAD ACCIDENT ANALYSIS</w:t>
      </w:r>
    </w:p>
    <w:p w14:paraId="37D7435E" w14:textId="77777777" w:rsidR="00843D79" w:rsidRDefault="00000000">
      <w:pPr>
        <w:jc w:val="center"/>
      </w:pPr>
      <w:r>
        <w:rPr>
          <w:b/>
          <w:sz w:val="28"/>
        </w:rPr>
        <w:t>SQL Queries Documentation</w:t>
      </w:r>
    </w:p>
    <w:p w14:paraId="5840426A" w14:textId="77777777" w:rsidR="00843D79" w:rsidRDefault="00000000">
      <w:pPr>
        <w:jc w:val="center"/>
      </w:pPr>
      <w:r>
        <w:rPr>
          <w:i/>
          <w:sz w:val="20"/>
        </w:rPr>
        <w:t>Dataset: Road Accident Data.xlsx | Table: road_accident</w:t>
      </w:r>
    </w:p>
    <w:p w14:paraId="3440D179" w14:textId="77777777" w:rsidR="00843D79" w:rsidRDefault="00000000">
      <w:pPr>
        <w:pStyle w:val="Heading1"/>
      </w:pPr>
      <w:r>
        <w:t>Project Overview</w:t>
      </w:r>
    </w:p>
    <w:p w14:paraId="5C3C2A2C" w14:textId="2D8A410F" w:rsidR="00843D79" w:rsidRDefault="00000000" w:rsidP="00965866">
      <w:r>
        <w:t>This document contains the SQL queries used for the Road Accident Analysis project. The queries analyze accident records and casualties and support the Power BI dashboard.</w:t>
      </w:r>
    </w:p>
    <w:p w14:paraId="0B2ABCBE" w14:textId="77777777" w:rsidR="00843D79" w:rsidRDefault="00000000">
      <w:pPr>
        <w:shd w:val="clear" w:color="auto" w:fill="F3F3F3"/>
        <w:ind w:left="216"/>
      </w:pPr>
      <w:r>
        <w:rPr>
          <w:rFonts w:ascii="Consolas" w:hAnsi="Consolas"/>
          <w:sz w:val="18"/>
        </w:rPr>
        <w:t>SELECT * FROM road_accident</w:t>
      </w:r>
    </w:p>
    <w:p w14:paraId="019787F0" w14:textId="08FC11EF" w:rsidR="00843D79" w:rsidRDefault="00000000">
      <w:pPr>
        <w:pBdr>
          <w:top w:val="double" w:sz="12" w:space="5" w:color="000000"/>
          <w:bottom w:val="double" w:sz="12" w:space="5" w:color="000000"/>
        </w:pBdr>
        <w:spacing w:before="240" w:after="120"/>
      </w:pPr>
      <w:r>
        <w:rPr>
          <w:b/>
          <w:sz w:val="24"/>
        </w:rPr>
        <w:t xml:space="preserve">Query </w:t>
      </w:r>
      <w:r w:rsidR="00965866">
        <w:rPr>
          <w:b/>
          <w:sz w:val="24"/>
        </w:rPr>
        <w:t>1</w:t>
      </w:r>
      <w:r>
        <w:rPr>
          <w:b/>
          <w:sz w:val="24"/>
        </w:rPr>
        <w:t xml:space="preserve">: </w:t>
      </w:r>
      <w:r w:rsidR="00965866">
        <w:rPr>
          <w:b/>
          <w:sz w:val="24"/>
        </w:rPr>
        <w:t>CY Casualties</w:t>
      </w:r>
    </w:p>
    <w:p w14:paraId="2D46BD88" w14:textId="77777777" w:rsidR="00843D79" w:rsidRDefault="00000000">
      <w:pPr>
        <w:shd w:val="clear" w:color="auto" w:fill="F3F3F3"/>
        <w:ind w:left="216"/>
      </w:pPr>
      <w:r>
        <w:rPr>
          <w:rFonts w:ascii="Consolas" w:hAnsi="Consolas"/>
          <w:sz w:val="18"/>
        </w:rPr>
        <w:t>SELECT SUM(number_of_casualties) AS CY_Casualties</w:t>
      </w:r>
      <w:r>
        <w:rPr>
          <w:rFonts w:ascii="Consolas" w:hAnsi="Consolas"/>
          <w:sz w:val="18"/>
        </w:rPr>
        <w:br/>
        <w:t>FROM road_accident</w:t>
      </w:r>
      <w:r>
        <w:rPr>
          <w:rFonts w:ascii="Consolas" w:hAnsi="Consolas"/>
          <w:sz w:val="18"/>
        </w:rPr>
        <w:br/>
        <w:t>WHERE YEAR(accident_date) = '2022'</w:t>
      </w:r>
    </w:p>
    <w:p w14:paraId="0DE1DEDB" w14:textId="08ED88F5" w:rsidR="00843D79" w:rsidRDefault="00000000">
      <w:pPr>
        <w:pBdr>
          <w:top w:val="double" w:sz="12" w:space="5" w:color="000000"/>
          <w:bottom w:val="double" w:sz="12" w:space="5" w:color="000000"/>
        </w:pBdr>
        <w:spacing w:before="240" w:after="120"/>
      </w:pPr>
      <w:r>
        <w:rPr>
          <w:b/>
          <w:sz w:val="24"/>
        </w:rPr>
        <w:t xml:space="preserve">Query </w:t>
      </w:r>
      <w:r w:rsidR="00965866">
        <w:rPr>
          <w:b/>
          <w:sz w:val="24"/>
        </w:rPr>
        <w:t>2 : eg -road surface condition as dry</w:t>
      </w:r>
    </w:p>
    <w:p w14:paraId="2D2F2B5F" w14:textId="77777777" w:rsidR="00843D79" w:rsidRDefault="00000000">
      <w:pPr>
        <w:shd w:val="clear" w:color="auto" w:fill="F3F3F3"/>
        <w:ind w:left="216"/>
      </w:pPr>
      <w:r>
        <w:rPr>
          <w:rFonts w:ascii="Consolas" w:hAnsi="Consolas"/>
          <w:sz w:val="18"/>
        </w:rPr>
        <w:t>SELECT SUM(number_of_casualties) AS CY_Casualties</w:t>
      </w:r>
      <w:r>
        <w:rPr>
          <w:rFonts w:ascii="Consolas" w:hAnsi="Consolas"/>
          <w:sz w:val="18"/>
        </w:rPr>
        <w:br/>
        <w:t>FROM road_accident</w:t>
      </w:r>
      <w:r>
        <w:rPr>
          <w:rFonts w:ascii="Consolas" w:hAnsi="Consolas"/>
          <w:sz w:val="18"/>
        </w:rPr>
        <w:br/>
        <w:t>WHERE YEAR(accident_date) = '2022' AND road_surface_conditions = 'Dry'</w:t>
      </w:r>
    </w:p>
    <w:p w14:paraId="059FB95D" w14:textId="26AC8EF1" w:rsidR="00843D79" w:rsidRDefault="00000000">
      <w:pPr>
        <w:pBdr>
          <w:top w:val="double" w:sz="12" w:space="5" w:color="000000"/>
          <w:bottom w:val="double" w:sz="12" w:space="5" w:color="000000"/>
        </w:pBdr>
        <w:spacing w:before="240" w:after="120"/>
      </w:pPr>
      <w:r>
        <w:rPr>
          <w:b/>
          <w:sz w:val="24"/>
        </w:rPr>
        <w:t xml:space="preserve">Query </w:t>
      </w:r>
      <w:r w:rsidR="00965866">
        <w:rPr>
          <w:b/>
          <w:sz w:val="24"/>
        </w:rPr>
        <w:t>3</w:t>
      </w:r>
      <w:r>
        <w:rPr>
          <w:b/>
          <w:sz w:val="24"/>
        </w:rPr>
        <w:t>: C</w:t>
      </w:r>
      <w:r w:rsidR="00965866">
        <w:rPr>
          <w:b/>
          <w:sz w:val="24"/>
        </w:rPr>
        <w:t>Y Accidents</w:t>
      </w:r>
    </w:p>
    <w:p w14:paraId="5B96D872" w14:textId="77777777" w:rsidR="00843D79" w:rsidRDefault="00000000">
      <w:pPr>
        <w:shd w:val="clear" w:color="auto" w:fill="F3F3F3"/>
        <w:ind w:left="216"/>
      </w:pPr>
      <w:r>
        <w:rPr>
          <w:rFonts w:ascii="Consolas" w:hAnsi="Consolas"/>
          <w:sz w:val="18"/>
        </w:rPr>
        <w:t>SELECT COUNT(DISTINCT accident_index) AS CY_Accidents</w:t>
      </w:r>
      <w:r>
        <w:rPr>
          <w:rFonts w:ascii="Consolas" w:hAnsi="Consolas"/>
          <w:sz w:val="18"/>
        </w:rPr>
        <w:br/>
        <w:t>FROM road_accident</w:t>
      </w:r>
      <w:r>
        <w:rPr>
          <w:rFonts w:ascii="Consolas" w:hAnsi="Consolas"/>
          <w:sz w:val="18"/>
        </w:rPr>
        <w:br/>
        <w:t>WHERE YEAR(accident_date) = '2022'</w:t>
      </w:r>
    </w:p>
    <w:p w14:paraId="44FA83B0" w14:textId="0304F1D7" w:rsidR="00843D79" w:rsidRDefault="00000000">
      <w:pPr>
        <w:pBdr>
          <w:top w:val="double" w:sz="12" w:space="5" w:color="000000"/>
          <w:bottom w:val="double" w:sz="12" w:space="5" w:color="000000"/>
        </w:pBdr>
        <w:spacing w:before="240" w:after="120"/>
      </w:pPr>
      <w:r>
        <w:rPr>
          <w:b/>
          <w:sz w:val="24"/>
        </w:rPr>
        <w:t xml:space="preserve">Query </w:t>
      </w:r>
      <w:r w:rsidR="00965866">
        <w:rPr>
          <w:b/>
          <w:sz w:val="24"/>
        </w:rPr>
        <w:t>4 : CY Fatal Casualties</w:t>
      </w:r>
    </w:p>
    <w:p w14:paraId="599AD93E" w14:textId="77777777" w:rsidR="00843D79" w:rsidRDefault="00000000">
      <w:pPr>
        <w:shd w:val="clear" w:color="auto" w:fill="F3F3F3"/>
        <w:ind w:left="216"/>
      </w:pPr>
      <w:r>
        <w:rPr>
          <w:rFonts w:ascii="Consolas" w:hAnsi="Consolas"/>
          <w:sz w:val="18"/>
        </w:rPr>
        <w:t>SELECT SUM(number_of_casualties) AS CY_Fatal_Casualties</w:t>
      </w:r>
      <w:r>
        <w:rPr>
          <w:rFonts w:ascii="Consolas" w:hAnsi="Consolas"/>
          <w:sz w:val="18"/>
        </w:rPr>
        <w:br/>
        <w:t>FROM road_accident</w:t>
      </w:r>
      <w:r>
        <w:rPr>
          <w:rFonts w:ascii="Consolas" w:hAnsi="Consolas"/>
          <w:sz w:val="18"/>
        </w:rPr>
        <w:br/>
        <w:t>WHERE YEAR(accident_date) = '2022' AND accident_severity = 'Fatal'</w:t>
      </w:r>
    </w:p>
    <w:p w14:paraId="248D055A" w14:textId="4855B75B" w:rsidR="00843D79" w:rsidRDefault="00000000">
      <w:pPr>
        <w:pBdr>
          <w:top w:val="double" w:sz="12" w:space="5" w:color="000000"/>
          <w:bottom w:val="double" w:sz="12" w:space="5" w:color="000000"/>
        </w:pBdr>
        <w:spacing w:before="240" w:after="120"/>
      </w:pPr>
      <w:r>
        <w:rPr>
          <w:b/>
          <w:sz w:val="24"/>
        </w:rPr>
        <w:t xml:space="preserve">Query </w:t>
      </w:r>
      <w:r w:rsidR="00965866">
        <w:rPr>
          <w:b/>
          <w:sz w:val="24"/>
        </w:rPr>
        <w:t>5</w:t>
      </w:r>
      <w:r>
        <w:rPr>
          <w:b/>
          <w:sz w:val="24"/>
        </w:rPr>
        <w:t>: CY S</w:t>
      </w:r>
      <w:r w:rsidR="00965866">
        <w:rPr>
          <w:b/>
          <w:sz w:val="24"/>
        </w:rPr>
        <w:t>erious</w:t>
      </w:r>
      <w:r>
        <w:rPr>
          <w:b/>
          <w:sz w:val="24"/>
        </w:rPr>
        <w:t xml:space="preserve"> Casualties</w:t>
      </w:r>
    </w:p>
    <w:p w14:paraId="511321C4" w14:textId="77777777" w:rsidR="00843D79" w:rsidRDefault="00000000">
      <w:pPr>
        <w:shd w:val="clear" w:color="auto" w:fill="F3F3F3"/>
        <w:ind w:left="216"/>
      </w:pPr>
      <w:r>
        <w:rPr>
          <w:rFonts w:ascii="Consolas" w:hAnsi="Consolas"/>
          <w:sz w:val="18"/>
        </w:rPr>
        <w:t>SELECT SUM(number_of_casualties) AS CY_Serious_Casualties</w:t>
      </w:r>
      <w:r>
        <w:rPr>
          <w:rFonts w:ascii="Consolas" w:hAnsi="Consolas"/>
          <w:sz w:val="18"/>
        </w:rPr>
        <w:br/>
        <w:t>FROM road_accident</w:t>
      </w:r>
      <w:r>
        <w:rPr>
          <w:rFonts w:ascii="Consolas" w:hAnsi="Consolas"/>
          <w:sz w:val="18"/>
        </w:rPr>
        <w:br/>
        <w:t>WHERE YEAR(accident_date) = '2022' AND accident_severity = 'Serious'</w:t>
      </w:r>
    </w:p>
    <w:p w14:paraId="66032E66" w14:textId="151BE2B0" w:rsidR="00843D79" w:rsidRDefault="00000000">
      <w:pPr>
        <w:pBdr>
          <w:top w:val="double" w:sz="12" w:space="5" w:color="000000"/>
          <w:bottom w:val="double" w:sz="12" w:space="5" w:color="000000"/>
        </w:pBdr>
        <w:spacing w:before="240" w:after="120"/>
      </w:pPr>
      <w:r>
        <w:rPr>
          <w:b/>
          <w:sz w:val="24"/>
        </w:rPr>
        <w:t xml:space="preserve">Query </w:t>
      </w:r>
      <w:r w:rsidR="00965866">
        <w:rPr>
          <w:b/>
          <w:sz w:val="24"/>
        </w:rPr>
        <w:t>6</w:t>
      </w:r>
      <w:r>
        <w:rPr>
          <w:b/>
          <w:sz w:val="24"/>
        </w:rPr>
        <w:t xml:space="preserve">: </w:t>
      </w:r>
      <w:r w:rsidR="00965866">
        <w:rPr>
          <w:b/>
          <w:sz w:val="24"/>
        </w:rPr>
        <w:t>CY Slight Casualties</w:t>
      </w:r>
    </w:p>
    <w:p w14:paraId="2317E2DC" w14:textId="77777777" w:rsidR="00843D79" w:rsidRDefault="00000000">
      <w:pPr>
        <w:shd w:val="clear" w:color="auto" w:fill="F3F3F3"/>
        <w:ind w:left="216"/>
      </w:pPr>
      <w:r>
        <w:rPr>
          <w:rFonts w:ascii="Consolas" w:hAnsi="Consolas"/>
          <w:sz w:val="18"/>
        </w:rPr>
        <w:lastRenderedPageBreak/>
        <w:t>SELECT SUM(number_of_casualties) AS CY_Slight_Casualties</w:t>
      </w:r>
      <w:r>
        <w:rPr>
          <w:rFonts w:ascii="Consolas" w:hAnsi="Consolas"/>
          <w:sz w:val="18"/>
        </w:rPr>
        <w:br/>
        <w:t>FROM road_accident</w:t>
      </w:r>
      <w:r>
        <w:rPr>
          <w:rFonts w:ascii="Consolas" w:hAnsi="Consolas"/>
          <w:sz w:val="18"/>
        </w:rPr>
        <w:br/>
        <w:t>WHERE YEAR(accident_date) = '2022' AND accident_severity = 'Slight'</w:t>
      </w:r>
    </w:p>
    <w:p w14:paraId="6666E9A9" w14:textId="6AD79F2C" w:rsidR="00843D79" w:rsidRDefault="00000000">
      <w:pPr>
        <w:pBdr>
          <w:top w:val="double" w:sz="12" w:space="5" w:color="000000"/>
          <w:bottom w:val="double" w:sz="12" w:space="5" w:color="000000"/>
        </w:pBdr>
        <w:spacing w:before="240" w:after="120"/>
      </w:pPr>
      <w:r>
        <w:rPr>
          <w:b/>
          <w:sz w:val="24"/>
        </w:rPr>
        <w:t xml:space="preserve">Query </w:t>
      </w:r>
      <w:r w:rsidR="00965866">
        <w:rPr>
          <w:b/>
          <w:sz w:val="24"/>
        </w:rPr>
        <w:t>7</w:t>
      </w:r>
      <w:r>
        <w:rPr>
          <w:b/>
          <w:sz w:val="24"/>
        </w:rPr>
        <w:t xml:space="preserve">: </w:t>
      </w:r>
      <w:r w:rsidR="00965866">
        <w:rPr>
          <w:b/>
          <w:sz w:val="24"/>
        </w:rPr>
        <w:t>Casualties by Vehicle Type</w:t>
      </w:r>
    </w:p>
    <w:p w14:paraId="151EED23" w14:textId="77777777" w:rsidR="00843D79" w:rsidRDefault="00000000">
      <w:pPr>
        <w:shd w:val="clear" w:color="auto" w:fill="F3F3F3"/>
        <w:ind w:left="216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  <w:t>CASE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WHEN vehicle_type IN ('Agricultural vehicle')THEN 'Agricultural'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WHEN vehicle_type IN ('Car' , 'Taxi/Private hire car') THEN 'Cars'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WHEN vehicle_type IN ('Motorcycle 125cc and under', 'Motorcycle 50cc and under', 'Motorcycle over 125cc and up to 500cc' ,'Motorcycle over 500cc', 'Pedal cycle') THEN 'Bike'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WHEN vehicle_type IN ('Bus or coach (17 or more pass seats)', 'Minibus (8 - 16 passenger seats)') THEN 'Bus'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WHEN vehicle_type IN ('Goods 7.5 tonnes mgw and over', 'Goods over 3.5t. and under 7.5t', 'Van / Goods 3.5 tonnes mgw or under') THEN 'Van'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ELSE 'Other'</w:t>
      </w:r>
      <w:r>
        <w:rPr>
          <w:rFonts w:ascii="Consolas" w:hAnsi="Consolas"/>
          <w:sz w:val="18"/>
        </w:rPr>
        <w:br/>
        <w:t xml:space="preserve">    END As vehicle_group,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  <w:t>SUM(number_of_casualties) AS CY_Casualties</w:t>
      </w:r>
      <w:r>
        <w:rPr>
          <w:rFonts w:ascii="Consolas" w:hAnsi="Consolas"/>
          <w:sz w:val="18"/>
        </w:rPr>
        <w:br/>
        <w:t>FROM road_accident</w:t>
      </w:r>
      <w:r>
        <w:rPr>
          <w:rFonts w:ascii="Consolas" w:hAnsi="Consolas"/>
          <w:sz w:val="18"/>
        </w:rPr>
        <w:br/>
        <w:t>WHERE YEAR(accident_date) = '2022'</w:t>
      </w:r>
      <w:r>
        <w:rPr>
          <w:rFonts w:ascii="Consolas" w:hAnsi="Consolas"/>
          <w:sz w:val="18"/>
        </w:rPr>
        <w:br/>
        <w:t>GROUP BY</w:t>
      </w:r>
      <w:r>
        <w:rPr>
          <w:rFonts w:ascii="Consolas" w:hAnsi="Consolas"/>
          <w:sz w:val="18"/>
        </w:rPr>
        <w:br/>
        <w:t xml:space="preserve">    CASE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WHEN vehicle_type IN ('Agricultural vehicle')THEN 'Agricultural'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WHEN vehicle_type IN ('Car' , 'Taxi/Private hire car') THEN 'Cars'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WHEN vehicle_type IN ('Motorcycle 125cc and under', 'Motorcycle 50cc and under', 'Motorcycle over 125cc and up to 500cc' ,'Motorcycle over 500cc', 'Pedal cycle') THEN 'Bike'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WHEN vehicle_type IN ('Bus or coach (17 or more pass seats)', 'Minibus (8 - 16 passenger seats)') THEN 'Bus'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WHEN vehicle_type IN ('Goods 7.5 tonnes mgw and over', 'Goods over 3.5t. and under 7.5t', 'Van / Goods 3.5 tonnes mgw or under') THEN 'Van'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ELSE 'Other'</w:t>
      </w:r>
      <w:r>
        <w:rPr>
          <w:rFonts w:ascii="Consolas" w:hAnsi="Consolas"/>
          <w:sz w:val="18"/>
        </w:rPr>
        <w:br/>
        <w:t xml:space="preserve">    END</w:t>
      </w:r>
    </w:p>
    <w:p w14:paraId="5E7C0B0A" w14:textId="11CF4E37" w:rsidR="00843D79" w:rsidRDefault="00000000">
      <w:pPr>
        <w:pBdr>
          <w:top w:val="double" w:sz="12" w:space="5" w:color="000000"/>
          <w:bottom w:val="double" w:sz="12" w:space="5" w:color="000000"/>
        </w:pBdr>
        <w:spacing w:before="240" w:after="120"/>
      </w:pPr>
      <w:r>
        <w:rPr>
          <w:b/>
          <w:sz w:val="24"/>
        </w:rPr>
        <w:t xml:space="preserve">Query </w:t>
      </w:r>
      <w:r w:rsidR="00965866">
        <w:rPr>
          <w:b/>
          <w:sz w:val="24"/>
        </w:rPr>
        <w:t>8</w:t>
      </w:r>
      <w:r>
        <w:rPr>
          <w:b/>
          <w:sz w:val="24"/>
        </w:rPr>
        <w:t xml:space="preserve">: </w:t>
      </w:r>
      <w:r w:rsidR="00965866">
        <w:rPr>
          <w:b/>
          <w:sz w:val="24"/>
        </w:rPr>
        <w:t>CY Casualties vs PY Casualties Monthly Trend</w:t>
      </w:r>
    </w:p>
    <w:p w14:paraId="57C068BB" w14:textId="77777777" w:rsidR="00843D79" w:rsidRDefault="00000000">
      <w:pPr>
        <w:shd w:val="clear" w:color="auto" w:fill="F3F3F3"/>
        <w:ind w:left="216"/>
      </w:pPr>
      <w:r>
        <w:rPr>
          <w:rFonts w:ascii="Consolas" w:hAnsi="Consolas"/>
          <w:sz w:val="18"/>
        </w:rPr>
        <w:t>SELECT DATENAME(MONTH, accident_date) AS Month_Name, SUM(number_of_casualties) AS Total_Casualties</w:t>
      </w:r>
      <w:r>
        <w:rPr>
          <w:rFonts w:ascii="Consolas" w:hAnsi="Consolas"/>
          <w:sz w:val="18"/>
        </w:rPr>
        <w:br/>
        <w:t>FROM road_accident</w:t>
      </w:r>
      <w:r>
        <w:rPr>
          <w:rFonts w:ascii="Consolas" w:hAnsi="Consolas"/>
          <w:sz w:val="18"/>
        </w:rPr>
        <w:br/>
        <w:t>WHERE YEAR(accident_date) = '2022'</w:t>
      </w:r>
      <w:r>
        <w:rPr>
          <w:rFonts w:ascii="Consolas" w:hAnsi="Consolas"/>
          <w:sz w:val="18"/>
        </w:rPr>
        <w:br/>
        <w:t>GROUP BY DATENAME(MONTH, accident_date)</w:t>
      </w:r>
    </w:p>
    <w:p w14:paraId="0B7EAF92" w14:textId="2CB41CE5" w:rsidR="00843D79" w:rsidRDefault="00965866">
      <w:pPr>
        <w:pBdr>
          <w:top w:val="double" w:sz="12" w:space="5" w:color="000000"/>
          <w:bottom w:val="double" w:sz="12" w:space="5" w:color="000000"/>
        </w:pBdr>
        <w:spacing w:before="240" w:after="120"/>
      </w:pPr>
      <w:r>
        <w:rPr>
          <w:b/>
          <w:sz w:val="24"/>
        </w:rPr>
        <w:t>--</w:t>
      </w:r>
    </w:p>
    <w:p w14:paraId="16221B28" w14:textId="77777777" w:rsidR="00843D79" w:rsidRDefault="00000000">
      <w:pPr>
        <w:shd w:val="clear" w:color="auto" w:fill="F3F3F3"/>
        <w:ind w:left="216"/>
      </w:pPr>
      <w:r>
        <w:rPr>
          <w:rFonts w:ascii="Consolas" w:hAnsi="Consolas"/>
          <w:sz w:val="18"/>
        </w:rPr>
        <w:t>SELECT DATENAME(MONTH, accident_date) AS Month_Name, SUM(number_of_casualties) AS Total_Casualties</w:t>
      </w:r>
      <w:r>
        <w:rPr>
          <w:rFonts w:ascii="Consolas" w:hAnsi="Consolas"/>
          <w:sz w:val="18"/>
        </w:rPr>
        <w:br/>
        <w:t>FROM road_accident</w:t>
      </w:r>
      <w:r>
        <w:rPr>
          <w:rFonts w:ascii="Consolas" w:hAnsi="Consolas"/>
          <w:sz w:val="18"/>
        </w:rPr>
        <w:br/>
        <w:t>WHERE YEAR(accident_date) = '2021'</w:t>
      </w:r>
      <w:r>
        <w:rPr>
          <w:rFonts w:ascii="Consolas" w:hAnsi="Consolas"/>
          <w:sz w:val="18"/>
        </w:rPr>
        <w:br/>
        <w:t>GROUP BY DATENAME(MONTH, accident_date)</w:t>
      </w:r>
    </w:p>
    <w:p w14:paraId="357879F7" w14:textId="6CE3579C" w:rsidR="00843D79" w:rsidRDefault="00000000">
      <w:pPr>
        <w:pBdr>
          <w:top w:val="double" w:sz="12" w:space="5" w:color="000000"/>
          <w:bottom w:val="double" w:sz="12" w:space="5" w:color="000000"/>
        </w:pBdr>
        <w:spacing w:before="240" w:after="120"/>
      </w:pPr>
      <w:r>
        <w:rPr>
          <w:b/>
          <w:sz w:val="24"/>
        </w:rPr>
        <w:t xml:space="preserve">Query </w:t>
      </w:r>
      <w:r w:rsidR="00965866">
        <w:rPr>
          <w:b/>
          <w:sz w:val="24"/>
        </w:rPr>
        <w:t>9</w:t>
      </w:r>
      <w:r>
        <w:rPr>
          <w:b/>
          <w:sz w:val="24"/>
        </w:rPr>
        <w:t xml:space="preserve">: Casualties by </w:t>
      </w:r>
      <w:r w:rsidR="00965866">
        <w:rPr>
          <w:b/>
          <w:sz w:val="24"/>
        </w:rPr>
        <w:t>Road Type</w:t>
      </w:r>
    </w:p>
    <w:p w14:paraId="69EBC78E" w14:textId="77777777" w:rsidR="00843D79" w:rsidRDefault="00000000">
      <w:pPr>
        <w:shd w:val="clear" w:color="auto" w:fill="F3F3F3"/>
        <w:ind w:left="216"/>
      </w:pPr>
      <w:r>
        <w:rPr>
          <w:rFonts w:ascii="Consolas" w:hAnsi="Consolas"/>
          <w:sz w:val="18"/>
        </w:rPr>
        <w:lastRenderedPageBreak/>
        <w:t>SELECT road_type,SUM(number_of_casualties)AS CY_Casualties FROM road_accident</w:t>
      </w:r>
      <w:r>
        <w:rPr>
          <w:rFonts w:ascii="Consolas" w:hAnsi="Consolas"/>
          <w:sz w:val="18"/>
        </w:rPr>
        <w:br/>
        <w:t>WHERE YEAR(accident_date) = '2022'</w:t>
      </w:r>
      <w:r>
        <w:rPr>
          <w:rFonts w:ascii="Consolas" w:hAnsi="Consolas"/>
          <w:sz w:val="18"/>
        </w:rPr>
        <w:br/>
        <w:t>GROUP BY road_type</w:t>
      </w:r>
    </w:p>
    <w:p w14:paraId="15536FBA" w14:textId="65C7DED4" w:rsidR="00843D79" w:rsidRDefault="00000000">
      <w:pPr>
        <w:pBdr>
          <w:top w:val="double" w:sz="12" w:space="5" w:color="000000"/>
          <w:bottom w:val="double" w:sz="12" w:space="5" w:color="000000"/>
        </w:pBdr>
        <w:spacing w:before="240" w:after="120"/>
      </w:pPr>
      <w:r>
        <w:rPr>
          <w:b/>
          <w:sz w:val="24"/>
        </w:rPr>
        <w:t>Query 1</w:t>
      </w:r>
      <w:r w:rsidR="00965866">
        <w:rPr>
          <w:b/>
          <w:sz w:val="24"/>
        </w:rPr>
        <w:t>0</w:t>
      </w:r>
      <w:r>
        <w:rPr>
          <w:b/>
          <w:sz w:val="24"/>
        </w:rPr>
        <w:t xml:space="preserve">: Casualties by </w:t>
      </w:r>
      <w:r w:rsidR="00965866">
        <w:rPr>
          <w:b/>
          <w:sz w:val="24"/>
        </w:rPr>
        <w:t>Urban/Rural</w:t>
      </w:r>
    </w:p>
    <w:p w14:paraId="3CF1DD94" w14:textId="77777777" w:rsidR="00843D79" w:rsidRDefault="00000000">
      <w:pPr>
        <w:shd w:val="clear" w:color="auto" w:fill="F3F3F3"/>
        <w:ind w:left="216"/>
      </w:pPr>
      <w:r>
        <w:rPr>
          <w:rFonts w:ascii="Consolas" w:hAnsi="Consolas"/>
          <w:sz w:val="18"/>
        </w:rPr>
        <w:t>SELECT urban_or_rural_area, CAST(SUM(number_of_casualties) AS DECIMAL(10,2))*100/</w:t>
      </w:r>
      <w:r>
        <w:rPr>
          <w:rFonts w:ascii="Consolas" w:hAnsi="Consolas"/>
          <w:sz w:val="18"/>
        </w:rPr>
        <w:br/>
        <w:t xml:space="preserve"> (SELECT CAST(SUM(number_of_casualties) AS DECIMAL (10,2)) FROM road_accident WHERE YEAR(accident_date) = '2022')AS PCT</w:t>
      </w:r>
      <w:r>
        <w:rPr>
          <w:rFonts w:ascii="Consolas" w:hAnsi="Consolas"/>
          <w:sz w:val="18"/>
        </w:rPr>
        <w:br/>
        <w:t xml:space="preserve"> FROM road_accident</w:t>
      </w:r>
      <w:r>
        <w:rPr>
          <w:rFonts w:ascii="Consolas" w:hAnsi="Consolas"/>
          <w:sz w:val="18"/>
        </w:rPr>
        <w:br/>
        <w:t xml:space="preserve"> WHERE YEAR(accident_date) = '2022'</w:t>
      </w:r>
      <w:r>
        <w:rPr>
          <w:rFonts w:ascii="Consolas" w:hAnsi="Consolas"/>
          <w:sz w:val="18"/>
        </w:rPr>
        <w:br/>
        <w:t xml:space="preserve"> GROUP BY urban_or_rural_area</w:t>
      </w:r>
    </w:p>
    <w:p w14:paraId="25CE5AA6" w14:textId="4B6981E9" w:rsidR="00843D79" w:rsidRDefault="00000000">
      <w:pPr>
        <w:pBdr>
          <w:top w:val="double" w:sz="12" w:space="5" w:color="000000"/>
          <w:bottom w:val="double" w:sz="12" w:space="5" w:color="000000"/>
        </w:pBdr>
        <w:spacing w:before="240" w:after="120"/>
      </w:pPr>
      <w:r>
        <w:rPr>
          <w:b/>
          <w:sz w:val="24"/>
        </w:rPr>
        <w:t>Query 1</w:t>
      </w:r>
      <w:r w:rsidR="00965866">
        <w:rPr>
          <w:b/>
          <w:sz w:val="24"/>
        </w:rPr>
        <w:t>1</w:t>
      </w:r>
      <w:r>
        <w:rPr>
          <w:b/>
          <w:sz w:val="24"/>
        </w:rPr>
        <w:t>: Casualties by L</w:t>
      </w:r>
      <w:r w:rsidR="00965866">
        <w:rPr>
          <w:b/>
          <w:sz w:val="24"/>
        </w:rPr>
        <w:t>ight Conditions</w:t>
      </w:r>
    </w:p>
    <w:p w14:paraId="78784AA6" w14:textId="77777777" w:rsidR="00843D79" w:rsidRDefault="00000000">
      <w:pPr>
        <w:shd w:val="clear" w:color="auto" w:fill="F3F3F3"/>
        <w:ind w:left="216"/>
      </w:pPr>
      <w:r>
        <w:rPr>
          <w:rFonts w:ascii="Consolas" w:hAnsi="Consolas"/>
          <w:sz w:val="18"/>
        </w:rPr>
        <w:t xml:space="preserve">SELECT 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  <w:t>CASE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WHEN light_conditions IN ('Daylight') THEN 'Day'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WHEN light_conditions IN ('Darkness - lighting unknown', 'Darkness - lights lit', 'Darkness - lights unlit', 'Darkness - no lighting') THEN 'Night'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  <w:t>END AS Light_Condition,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  <w:t>CAST(CAST(SUM(number_of_casualties) AS DECIMAL(10,2)) * 100 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  <w:t>(SELECT CAST(SUM(number_of_casualties) AS DECIMAL(10,2)) FROM road_accident WHERE YEAR(accident_date) = '2022') AS DECIMAL(10,2))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  <w:t>AS CY_Casualties_PCT</w:t>
      </w:r>
      <w:r>
        <w:rPr>
          <w:rFonts w:ascii="Consolas" w:hAnsi="Consolas"/>
          <w:sz w:val="18"/>
        </w:rPr>
        <w:br/>
        <w:t>FROM road_accident</w:t>
      </w:r>
      <w:r>
        <w:rPr>
          <w:rFonts w:ascii="Consolas" w:hAnsi="Consolas"/>
          <w:sz w:val="18"/>
        </w:rPr>
        <w:br/>
        <w:t>WHERE YEAR(accident_date) = '2022'</w:t>
      </w:r>
      <w:r>
        <w:rPr>
          <w:rFonts w:ascii="Consolas" w:hAnsi="Consolas"/>
          <w:sz w:val="18"/>
        </w:rPr>
        <w:br/>
        <w:t xml:space="preserve">GROUP BY </w:t>
      </w:r>
      <w:r>
        <w:rPr>
          <w:rFonts w:ascii="Consolas" w:hAnsi="Consolas"/>
          <w:sz w:val="18"/>
        </w:rPr>
        <w:br/>
        <w:t>CASE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WHEN light_conditions IN ('Daylight') THEN 'Day'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WHEN light_conditions IN ('Darkness - lighting unknown', 'Darkness - lights lit', 'Darkness - lights unlit', 'Darkness - no lighting') THEN 'Night'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  <w:t>END</w:t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</w:t>
      </w:r>
    </w:p>
    <w:p w14:paraId="39D4B2EC" w14:textId="6A68B1F1" w:rsidR="00843D79" w:rsidRDefault="00000000">
      <w:pPr>
        <w:pBdr>
          <w:top w:val="double" w:sz="12" w:space="5" w:color="000000"/>
          <w:bottom w:val="double" w:sz="12" w:space="5" w:color="000000"/>
        </w:pBdr>
        <w:spacing w:before="240" w:after="120"/>
      </w:pPr>
      <w:r>
        <w:rPr>
          <w:b/>
          <w:sz w:val="24"/>
        </w:rPr>
        <w:t>Query 1</w:t>
      </w:r>
      <w:r w:rsidR="00965866">
        <w:rPr>
          <w:b/>
          <w:sz w:val="24"/>
        </w:rPr>
        <w:t>2</w:t>
      </w:r>
      <w:r>
        <w:rPr>
          <w:b/>
          <w:sz w:val="24"/>
        </w:rPr>
        <w:t>: Casualties by Location</w:t>
      </w:r>
    </w:p>
    <w:p w14:paraId="2FE0E1E0" w14:textId="77777777" w:rsidR="00843D79" w:rsidRDefault="00000000">
      <w:pPr>
        <w:shd w:val="clear" w:color="auto" w:fill="F3F3F3"/>
        <w:ind w:left="216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local_authority AS Location,</w:t>
      </w:r>
      <w:r>
        <w:rPr>
          <w:rFonts w:ascii="Consolas" w:hAnsi="Consolas"/>
          <w:sz w:val="18"/>
        </w:rPr>
        <w:br/>
        <w:t xml:space="preserve">    SUM(number_of_casualties) AS CY_Casualties</w:t>
      </w:r>
      <w:r>
        <w:rPr>
          <w:rFonts w:ascii="Consolas" w:hAnsi="Consolas"/>
          <w:sz w:val="18"/>
        </w:rPr>
        <w:br/>
        <w:t>FROM road_accident</w:t>
      </w:r>
      <w:r>
        <w:rPr>
          <w:rFonts w:ascii="Consolas" w:hAnsi="Consolas"/>
          <w:sz w:val="18"/>
        </w:rPr>
        <w:br/>
        <w:t>WHERE YEAR(accident_date) = '2022'</w:t>
      </w:r>
      <w:r>
        <w:rPr>
          <w:rFonts w:ascii="Consolas" w:hAnsi="Consolas"/>
          <w:sz w:val="18"/>
        </w:rPr>
        <w:br/>
        <w:t>GROUP BY local_authority</w:t>
      </w:r>
      <w:r>
        <w:rPr>
          <w:rFonts w:ascii="Consolas" w:hAnsi="Consolas"/>
          <w:sz w:val="18"/>
        </w:rPr>
        <w:br/>
        <w:t>ORDER BY CY_Casualties DESC;</w:t>
      </w:r>
    </w:p>
    <w:p w14:paraId="6146158E" w14:textId="77777777" w:rsidR="00843D79" w:rsidRDefault="00000000">
      <w:pPr>
        <w:pStyle w:val="Heading1"/>
      </w:pPr>
      <w:r>
        <w:t>Analysis Workflow</w:t>
      </w:r>
    </w:p>
    <w:p w14:paraId="58B5D7DA" w14:textId="77777777" w:rsidR="00843D79" w:rsidRDefault="00000000">
      <w:pPr>
        <w:pStyle w:val="ListBullet"/>
      </w:pPr>
      <w:r>
        <w:t>Load the Road Accident dataset into SQL Server.</w:t>
      </w:r>
    </w:p>
    <w:p w14:paraId="5326BC48" w14:textId="77777777" w:rsidR="00843D79" w:rsidRDefault="00000000">
      <w:pPr>
        <w:pStyle w:val="ListBullet"/>
      </w:pPr>
      <w:r>
        <w:t>Use the road_accident table for SQL analysis.</w:t>
      </w:r>
    </w:p>
    <w:p w14:paraId="1011FA30" w14:textId="77777777" w:rsidR="00843D79" w:rsidRDefault="00000000">
      <w:pPr>
        <w:pStyle w:val="ListBullet"/>
      </w:pPr>
      <w:r>
        <w:t>Run the queries to identify accident and casualty patterns.</w:t>
      </w:r>
    </w:p>
    <w:p w14:paraId="1CB7C9B9" w14:textId="77777777" w:rsidR="00843D79" w:rsidRDefault="00000000">
      <w:pPr>
        <w:pStyle w:val="ListBullet"/>
      </w:pPr>
      <w:r>
        <w:lastRenderedPageBreak/>
        <w:t>Use the query results to support the Power BI dashboard.</w:t>
      </w:r>
    </w:p>
    <w:p w14:paraId="51C28038" w14:textId="77777777" w:rsidR="00843D79" w:rsidRDefault="00000000">
      <w:pPr>
        <w:pStyle w:val="ListBullet"/>
      </w:pPr>
      <w:r>
        <w:t>Present key findings through interactive Power BI visualizations.</w:t>
      </w:r>
    </w:p>
    <w:p w14:paraId="2DBDBF29" w14:textId="77777777" w:rsidR="00843D79" w:rsidRDefault="00000000">
      <w:pPr>
        <w:pStyle w:val="Heading1"/>
      </w:pPr>
      <w:r>
        <w:t>Tools Used</w:t>
      </w:r>
    </w:p>
    <w:p w14:paraId="635B4110" w14:textId="77777777" w:rsidR="00843D79" w:rsidRDefault="00000000">
      <w:pPr>
        <w:pStyle w:val="ListBullet"/>
      </w:pPr>
      <w:r>
        <w:t>SQL Server / SSMS</w:t>
      </w:r>
    </w:p>
    <w:p w14:paraId="3EDBF35B" w14:textId="77777777" w:rsidR="00843D79" w:rsidRDefault="00000000">
      <w:pPr>
        <w:pStyle w:val="ListBullet"/>
      </w:pPr>
      <w:r>
        <w:t>Microsoft Excel</w:t>
      </w:r>
    </w:p>
    <w:p w14:paraId="1713BD28" w14:textId="77777777" w:rsidR="00843D79" w:rsidRDefault="00000000">
      <w:pPr>
        <w:pStyle w:val="ListBullet"/>
      </w:pPr>
      <w:r>
        <w:t>Microsoft Power BI</w:t>
      </w:r>
    </w:p>
    <w:p w14:paraId="6B4C6BDD" w14:textId="77777777" w:rsidR="00843D79" w:rsidRDefault="00000000">
      <w:pPr>
        <w:pStyle w:val="Heading1"/>
      </w:pPr>
      <w:r>
        <w:t>Conclusion</w:t>
      </w:r>
    </w:p>
    <w:p w14:paraId="6DD2F04C" w14:textId="77777777" w:rsidR="00843D79" w:rsidRDefault="00000000">
      <w:r>
        <w:t>The SQL analysis provides the foundation for understanding road accident patterns. The resulting insights are used in the Power BI dashboard to communicate accident and casualty trends clearly.</w:t>
      </w:r>
    </w:p>
    <w:sectPr w:rsidR="00843D79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81984" w14:textId="77777777" w:rsidR="002F761D" w:rsidRDefault="002F761D">
      <w:pPr>
        <w:spacing w:after="0" w:line="240" w:lineRule="auto"/>
      </w:pPr>
      <w:r>
        <w:separator/>
      </w:r>
    </w:p>
  </w:endnote>
  <w:endnote w:type="continuationSeparator" w:id="0">
    <w:p w14:paraId="0256468F" w14:textId="77777777" w:rsidR="002F761D" w:rsidRDefault="002F7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6B4C" w14:textId="77777777" w:rsidR="00843D79" w:rsidRDefault="00000000">
    <w:pPr>
      <w:pStyle w:val="Footer"/>
      <w:jc w:val="center"/>
    </w:pPr>
    <w:r>
      <w:rPr>
        <w:sz w:val="18"/>
      </w:rPr>
      <w:t>Road Accident Analysis | SQL Queries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67145" w14:textId="77777777" w:rsidR="002F761D" w:rsidRDefault="002F761D">
      <w:pPr>
        <w:spacing w:after="0" w:line="240" w:lineRule="auto"/>
      </w:pPr>
      <w:r>
        <w:separator/>
      </w:r>
    </w:p>
  </w:footnote>
  <w:footnote w:type="continuationSeparator" w:id="0">
    <w:p w14:paraId="702342C2" w14:textId="77777777" w:rsidR="002F761D" w:rsidRDefault="002F76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7733447">
    <w:abstractNumId w:val="8"/>
  </w:num>
  <w:num w:numId="2" w16cid:durableId="1364598280">
    <w:abstractNumId w:val="6"/>
  </w:num>
  <w:num w:numId="3" w16cid:durableId="259726770">
    <w:abstractNumId w:val="5"/>
  </w:num>
  <w:num w:numId="4" w16cid:durableId="1291549874">
    <w:abstractNumId w:val="4"/>
  </w:num>
  <w:num w:numId="5" w16cid:durableId="601110397">
    <w:abstractNumId w:val="7"/>
  </w:num>
  <w:num w:numId="6" w16cid:durableId="2009215448">
    <w:abstractNumId w:val="3"/>
  </w:num>
  <w:num w:numId="7" w16cid:durableId="1848211936">
    <w:abstractNumId w:val="2"/>
  </w:num>
  <w:num w:numId="8" w16cid:durableId="162743773">
    <w:abstractNumId w:val="1"/>
  </w:num>
  <w:num w:numId="9" w16cid:durableId="357589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61D"/>
    <w:rsid w:val="00326F90"/>
    <w:rsid w:val="00843D79"/>
    <w:rsid w:val="00965866"/>
    <w:rsid w:val="00AA1D8D"/>
    <w:rsid w:val="00B47730"/>
    <w:rsid w:val="00B522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4B962"/>
  <w14:defaultImageDpi w14:val="300"/>
  <w15:docId w15:val="{02053A75-26A7-4C68-9EC7-138620673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Sakshi Dhumane</cp:lastModifiedBy>
  <cp:revision>2</cp:revision>
  <dcterms:created xsi:type="dcterms:W3CDTF">2013-12-23T23:15:00Z</dcterms:created>
  <dcterms:modified xsi:type="dcterms:W3CDTF">2026-08-13T06:04:00Z</dcterms:modified>
  <cp:category/>
</cp:coreProperties>
</file>